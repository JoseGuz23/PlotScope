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PIEL MORENA</w:t>
      </w:r>
    </w:p>
    <w:p>
      <w:pPr>
        <w:jc w:val="center"/>
      </w:pPr>
      <w:r>
        <w:rPr>
          <w:color w:val="666666"/>
          <w:sz w:val="32"/>
        </w:rPr>
        <w:t>Manuscrito Editado</w:t>
      </w:r>
    </w:p>
    <w:p/>
    <w:p>
      <w:pPr>
        <w:jc w:val="center"/>
      </w:pPr>
      <w:r>
        <w:rPr>
          <w:color w:val="808080"/>
          <w:sz w:val="24"/>
        </w:rPr>
        <w:t>Editado por Sylphrena 4.0</w:t>
        <w:br/>
        <w:t>03 de December, 2025</w:t>
      </w:r>
    </w:p>
    <w:p/>
    <w:p/>
    <w:p>
      <w:pPr>
        <w:jc w:val="center"/>
      </w:pPr>
      <w:r>
        <w:rPr>
          <w:b/>
          <w:sz w:val="20"/>
        </w:rPr>
        <w:t>═══════════════════════════════════════</w:t>
        <w:br/>
        <w:t>INSTRUCCIONES</w:t>
        <w:br/>
        <w:t>═══════════════════════════════════════</w:t>
      </w:r>
    </w:p>
    <w:p/>
    <w:p>
      <w:r>
        <w:rPr>
          <w:sz w:val="20"/>
        </w:rPr>
        <w:t>🔴 Texto tachado en rojo = ELIMINADO</w:t>
        <w:br/>
        <w:t>🟢 Texto en verde = AÑADIDO</w:t>
        <w:br/>
        <w:t>💬 Comentarios al margen = Justificación de cambios</w:t>
        <w:br/>
        <w:br/>
        <w:t>Puede aceptar o rechazar cambios usando:</w:t>
        <w:br/>
        <w:t>• Microsoft Word: Pestaña "Revisar"</w:t>
        <w:br/>
        <w:t>• Google Docs: Herramientas → "Revisar sugerencias"</w:t>
      </w:r>
    </w:p>
    <w:p>
      <w:r>
        <w:br w:type="page"/>
      </w:r>
    </w:p>
    <w:p>
      <w:pPr>
        <w:pStyle w:val="Heading1"/>
      </w:pPr>
      <w:r>
        <w:t>PRÓLOGO</w:t>
      </w:r>
    </w:p>
    <w:p>
      <w:pPr>
        <w:ind w:left="720" w:right="720"/>
      </w:pPr>
      <w:r>
        <w:rPr>
          <w:b/>
          <w:color w:val="0066CC"/>
          <w:sz w:val="20"/>
        </w:rPr>
        <w:t>📝 NOTA DEL EDITOR (3 cambios)</w:t>
        <w:br/>
      </w:r>
      <w:r>
        <w:rPr>
          <w:i/>
          <w:color w:val="666666"/>
          <w:sz w:val="18"/>
        </w:rPr>
        <w:t>El prólogo tiene una estructura sólida y cumple efectivamente con su función de establecer el tono costumbrista antes de la irrupción violenta. Los cambios se enfocaron en eliminar redundancias y algunos momentos de tell innecesario que ralentizaban la acción.</w:t>
      </w:r>
    </w:p>
    <w:p/>
    <w:p>
      <w:r>
        <w:t>Juan Moreno afinó su guitarra bajo la sombra del laurel que dominaba la plaza de San Guzmán. Era sábado por la noche, y el pueblo había cobrado vida después de una semana de trabajo bajo el sol de finales de agosto del 43.</w:t>
      </w:r>
    </w:p>
    <w:p>
      <w:r>
        <w:t>La gente, poco a poco, se soltaba más, por obra de la música y el alcohol. Los gritos de felicidad, las risas y el zapateo incesante inundaban San Guzmán con alegría.</w:t>
      </w:r>
    </w:p>
    <w:p>
      <w:r>
        <w:t>La celebración se vio interrumpida cuando, entre murmullos, la gente se abrió paso para dejar pasar a Fernanda. La joven llegó gritando por auxilio.</w:t>
      </w:r>
    </w:p>
    <w:p/>
    <w:p>
      <w:pPr>
        <w:pStyle w:val="Heading2"/>
      </w:pPr>
      <w:r>
        <w:t>📋 Cambios Realizados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Original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Editado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Justificación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REDUNDANCIA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La fiesta seguía con emoción. La gente, poco a poco, se soltaba más, por obra de la música y el alco...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La gente, poco a poco, se soltaba más, por obra de la música y el alcohol. Los gritos de felicidad, ...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Eliminé 'La fiesta seguía con emoción' porque es redundante con la descripción inmediata de gritos, risas y zapateo que ya muestra la emoción. También eliminé 'de la gente' en la segunda mención para evitar repetición.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SHOW_TELL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la bella y joven Fernanda. Hija de Juan Herrera, quien llegó gritando por auxilio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Fernanda. La joven llegó gritando por auxilio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Eliminé 'bella y joven' (tell innecesario) y 'Hija de Juan Herrera' que interrumpe el flujo de la acción urgente. La información de parentesco no es relevante en este momento de tensión.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REDUNDANCIA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Juan no dudó un segundo y se puso en pie con firmeza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Juan se puso en pie con firmeza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Eliminé 'no dudó un segundo' porque 'se puso en pie con firmeza' ya muestra la inmediatez y determinación de su acción.</w:t>
            </w:r>
          </w:p>
        </w:tc>
      </w:tr>
    </w:tbl>
    <w:p>
      <w:r>
        <w:br w:type="page"/>
      </w:r>
    </w:p>
    <w:p>
      <w:pPr>
        <w:pStyle w:val="Heading1"/>
      </w:pPr>
      <w:r>
        <w:t>Capítulo 1: Las tres fuerzas</w:t>
      </w:r>
    </w:p>
    <w:p>
      <w:pPr>
        <w:ind w:left="720" w:right="720"/>
      </w:pPr>
      <w:r>
        <w:rPr>
          <w:b/>
          <w:color w:val="0066CC"/>
          <w:sz w:val="20"/>
        </w:rPr>
        <w:t>📝 NOTA DEL EDITOR (1 cambios)</w:t>
        <w:br/>
      </w:r>
      <w:r>
        <w:rPr>
          <w:i/>
          <w:color w:val="666666"/>
          <w:sz w:val="18"/>
        </w:rPr>
        <w:t>Capítulo sólido con buen equilibrio entre acción y reflexión. Se eliminaron redundancias menores para mantener el ritmo.</w:t>
      </w:r>
    </w:p>
    <w:p/>
    <w:p>
      <w:r>
        <w:t>Ángel Moreno había subido a la torre de la iglesia con su libro, como cada sábado. Desde ahí podía escuchar la guitarra de Juan sin tener que bajar a saludar a la gente del pueblo.</w:t>
      </w:r>
    </w:p>
    <w:p>
      <w:r>
        <w:t>Estaba perdido entre las páginas cuando el bullicio se desvaneció de golpe. La gente había dejado de bailar y su hermano había dejado de tocar.</w:t>
      </w:r>
    </w:p>
    <w:p/>
    <w:p>
      <w:pPr>
        <w:pStyle w:val="Heading2"/>
      </w:pPr>
      <w:r>
        <w:t>📋 Cambios Realizados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Original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Editado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Justificación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REDUNDANCIA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el bullicio y la emoción se desvanecieron de golpe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el bullicio se desvaneció de golpe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La emoción está implícita en el bullicio; eliminar redundancia mantiene el ritmo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